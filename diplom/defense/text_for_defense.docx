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8A2B1" w14:textId="6D078ED2" w:rsidR="00A34D6E" w:rsidRPr="00AD7FB9" w:rsidRDefault="009C3D7A" w:rsidP="001950C2">
      <w:pPr>
        <w:ind w:firstLine="432"/>
        <w:rPr>
          <w:szCs w:val="28"/>
          <w:lang w:val="ru-RU"/>
        </w:rPr>
      </w:pPr>
      <w:r w:rsidRPr="00AD7FB9">
        <w:rPr>
          <w:b/>
          <w:bCs/>
          <w:szCs w:val="28"/>
          <w:lang w:val="ru-RU"/>
        </w:rPr>
        <w:t>1 слайд.</w:t>
      </w:r>
      <w:r w:rsidR="001950C2" w:rsidRPr="00AD7FB9">
        <w:rPr>
          <w:szCs w:val="28"/>
          <w:lang w:val="ru-RU"/>
        </w:rPr>
        <w:t xml:space="preserve"> </w:t>
      </w:r>
      <w:r w:rsidR="00A34D6E" w:rsidRPr="00AD7FB9">
        <w:rPr>
          <w:szCs w:val="28"/>
          <w:lang w:val="ru-RU"/>
        </w:rPr>
        <w:t>Здравствуйте</w:t>
      </w:r>
      <w:r w:rsidR="00B9489C" w:rsidRPr="00AD7FB9">
        <w:rPr>
          <w:szCs w:val="28"/>
          <w:lang w:val="ru-RU"/>
        </w:rPr>
        <w:t xml:space="preserve"> </w:t>
      </w:r>
      <w:r w:rsidR="00B9489C" w:rsidRPr="00AD7FB9">
        <w:rPr>
          <w:rFonts w:eastAsia="Times New Roman" w:cs="Times New Roman"/>
          <w:szCs w:val="28"/>
          <w:lang w:val="ru-RU" w:eastAsia="ru-RU"/>
        </w:rPr>
        <w:t>уважаемая комиссия</w:t>
      </w:r>
      <w:r w:rsidR="00A34D6E" w:rsidRPr="00AD7FB9">
        <w:rPr>
          <w:szCs w:val="28"/>
          <w:lang w:val="ru-RU"/>
        </w:rPr>
        <w:t>! Меня зовут Панкратьев Егор. Представляю дипломный проект на тему "</w:t>
      </w:r>
      <w:r w:rsidR="004B5951" w:rsidRPr="00AD7FB9">
        <w:rPr>
          <w:szCs w:val="28"/>
          <w:lang w:val="ru-RU"/>
        </w:rPr>
        <w:t>П</w:t>
      </w:r>
      <w:r w:rsidR="00A34D6E" w:rsidRPr="00AD7FB9">
        <w:rPr>
          <w:szCs w:val="28"/>
          <w:lang w:val="ru-RU"/>
        </w:rPr>
        <w:t xml:space="preserve">рограммное средство многопользовательского взаимодействия в онлайн игре с физической моделью на </w:t>
      </w:r>
      <w:proofErr w:type="spellStart"/>
      <w:r w:rsidR="00A34D6E" w:rsidRPr="00AD7FB9">
        <w:rPr>
          <w:szCs w:val="28"/>
        </w:rPr>
        <w:t>javascript</w:t>
      </w:r>
      <w:proofErr w:type="spellEnd"/>
      <w:r w:rsidR="00A34D6E" w:rsidRPr="00AD7FB9">
        <w:rPr>
          <w:szCs w:val="28"/>
          <w:lang w:val="ru-RU"/>
        </w:rPr>
        <w:t>-платформе"</w:t>
      </w:r>
    </w:p>
    <w:p w14:paraId="1FA90E7E" w14:textId="24B6C840" w:rsidR="00A34D6E" w:rsidRPr="00AD7FB9" w:rsidRDefault="009C3D7A" w:rsidP="001950C2">
      <w:pPr>
        <w:ind w:firstLine="432"/>
        <w:rPr>
          <w:szCs w:val="28"/>
          <w:lang w:val="ru-RU"/>
        </w:rPr>
      </w:pPr>
      <w:r w:rsidRPr="00AD7FB9">
        <w:rPr>
          <w:b/>
          <w:bCs/>
          <w:szCs w:val="28"/>
          <w:lang w:val="ru-RU"/>
        </w:rPr>
        <w:t>2 слайд.</w:t>
      </w:r>
      <w:r w:rsidR="001950C2" w:rsidRPr="00AD7FB9">
        <w:rPr>
          <w:b/>
          <w:bCs/>
          <w:szCs w:val="28"/>
          <w:lang w:val="ru-RU"/>
        </w:rPr>
        <w:t xml:space="preserve"> </w:t>
      </w:r>
      <w:r w:rsidR="00A34D6E" w:rsidRPr="00AD7FB9">
        <w:rPr>
          <w:szCs w:val="28"/>
          <w:lang w:val="ru-RU"/>
        </w:rPr>
        <w:t>Актуальность проекта связана с развитием браузерных игр, которые могут запускаться прямо в веб-браузере без установки клиента.</w:t>
      </w:r>
    </w:p>
    <w:p w14:paraId="6E03FB7F" w14:textId="232C688F" w:rsidR="00A34D6E" w:rsidRPr="00AD7FB9" w:rsidRDefault="00A34D6E" w:rsidP="00A34D6E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 xml:space="preserve">Цель проекта — </w:t>
      </w:r>
      <w:r w:rsidR="00945ADD" w:rsidRPr="00AD7FB9">
        <w:rPr>
          <w:szCs w:val="28"/>
          <w:lang w:val="ru-RU"/>
        </w:rPr>
        <w:t>обеспечение согласованного многопользовательского игрового процесса в режиме реального времени за счёт реализации клиент-серверной архитектуры, механизмов синхронизации состояния игрового мира и физической симуляции.</w:t>
      </w:r>
    </w:p>
    <w:p w14:paraId="6C460100" w14:textId="5B6BBA6A" w:rsidR="00B17D97" w:rsidRPr="00AD7FB9" w:rsidRDefault="009C3D7A" w:rsidP="001950C2">
      <w:pPr>
        <w:ind w:firstLine="432"/>
        <w:rPr>
          <w:b/>
          <w:bCs/>
          <w:szCs w:val="28"/>
          <w:lang w:val="ru-RU"/>
        </w:rPr>
      </w:pPr>
      <w:r w:rsidRPr="00AD7FB9">
        <w:rPr>
          <w:b/>
          <w:bCs/>
          <w:szCs w:val="28"/>
          <w:lang w:val="ru-RU"/>
        </w:rPr>
        <w:t>3 слайд.</w:t>
      </w:r>
      <w:r w:rsidR="001950C2" w:rsidRPr="00AD7FB9">
        <w:rPr>
          <w:b/>
          <w:bCs/>
          <w:szCs w:val="28"/>
          <w:lang w:val="ru-RU"/>
        </w:rPr>
        <w:t xml:space="preserve"> </w:t>
      </w:r>
      <w:r w:rsidR="00B17D97" w:rsidRPr="00AD7FB9">
        <w:rPr>
          <w:szCs w:val="28"/>
          <w:lang w:val="ru-RU"/>
        </w:rPr>
        <w:t>В качестве аналогов</w:t>
      </w:r>
      <w:r w:rsidR="00213C5C" w:rsidRPr="00AD7FB9">
        <w:rPr>
          <w:szCs w:val="28"/>
          <w:lang w:val="ru-RU"/>
        </w:rPr>
        <w:t xml:space="preserve"> были</w:t>
      </w:r>
      <w:r w:rsidR="00B17D97" w:rsidRPr="00AD7FB9">
        <w:rPr>
          <w:szCs w:val="28"/>
          <w:lang w:val="ru-RU"/>
        </w:rPr>
        <w:t xml:space="preserve"> рассмотрены Diep.io, </w:t>
      </w:r>
      <w:proofErr w:type="spellStart"/>
      <w:r w:rsidR="00B17D97" w:rsidRPr="00AD7FB9">
        <w:rPr>
          <w:szCs w:val="28"/>
          <w:lang w:val="ru-RU"/>
        </w:rPr>
        <w:t>Tank</w:t>
      </w:r>
      <w:proofErr w:type="spellEnd"/>
      <w:r w:rsidR="00B17D97" w:rsidRPr="00AD7FB9">
        <w:rPr>
          <w:szCs w:val="28"/>
          <w:lang w:val="ru-RU"/>
        </w:rPr>
        <w:t xml:space="preserve"> </w:t>
      </w:r>
      <w:proofErr w:type="spellStart"/>
      <w:r w:rsidR="00B17D97" w:rsidRPr="00AD7FB9">
        <w:rPr>
          <w:szCs w:val="28"/>
          <w:lang w:val="ru-RU"/>
        </w:rPr>
        <w:t>Trouble</w:t>
      </w:r>
      <w:proofErr w:type="spellEnd"/>
      <w:r w:rsidR="00B17D97" w:rsidRPr="00AD7FB9">
        <w:rPr>
          <w:szCs w:val="28"/>
          <w:lang w:val="ru-RU"/>
        </w:rPr>
        <w:t xml:space="preserve"> и </w:t>
      </w:r>
      <w:proofErr w:type="spellStart"/>
      <w:r w:rsidR="00B17D97" w:rsidRPr="00AD7FB9">
        <w:rPr>
          <w:szCs w:val="28"/>
          <w:lang w:val="ru-RU"/>
        </w:rPr>
        <w:t>ShellShock</w:t>
      </w:r>
      <w:proofErr w:type="spellEnd"/>
      <w:r w:rsidR="00B17D97" w:rsidRPr="00AD7FB9">
        <w:rPr>
          <w:szCs w:val="28"/>
          <w:lang w:val="ru-RU"/>
        </w:rPr>
        <w:t xml:space="preserve"> Live.</w:t>
      </w:r>
    </w:p>
    <w:p w14:paraId="2B4BBFBB" w14:textId="46CCD572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 xml:space="preserve">По результатам анализа видно, что ключевые отличия </w:t>
      </w:r>
      <w:r w:rsidR="000E06E7">
        <w:rPr>
          <w:szCs w:val="28"/>
          <w:lang w:val="ru-RU"/>
        </w:rPr>
        <w:t>дипломный проект имеет</w:t>
      </w:r>
      <w:r w:rsidRPr="00AD7FB9">
        <w:rPr>
          <w:szCs w:val="28"/>
          <w:lang w:val="ru-RU"/>
        </w:rPr>
        <w:t xml:space="preserve"> полноценн</w:t>
      </w:r>
      <w:r w:rsidR="000E06E7">
        <w:rPr>
          <w:szCs w:val="28"/>
          <w:lang w:val="ru-RU"/>
        </w:rPr>
        <w:t>ую</w:t>
      </w:r>
      <w:r w:rsidRPr="00AD7FB9">
        <w:rPr>
          <w:szCs w:val="28"/>
          <w:lang w:val="ru-RU"/>
        </w:rPr>
        <w:t xml:space="preserve"> физическ</w:t>
      </w:r>
      <w:r w:rsidR="000E06E7">
        <w:rPr>
          <w:szCs w:val="28"/>
          <w:lang w:val="ru-RU"/>
        </w:rPr>
        <w:t>ую</w:t>
      </w:r>
      <w:r w:rsidRPr="00AD7FB9">
        <w:rPr>
          <w:szCs w:val="28"/>
          <w:lang w:val="ru-RU"/>
        </w:rPr>
        <w:t xml:space="preserve"> модель и систем</w:t>
      </w:r>
      <w:r w:rsidR="000E06E7">
        <w:rPr>
          <w:szCs w:val="28"/>
          <w:lang w:val="ru-RU"/>
        </w:rPr>
        <w:t>у</w:t>
      </w:r>
      <w:r w:rsidRPr="00AD7FB9">
        <w:rPr>
          <w:szCs w:val="28"/>
          <w:lang w:val="ru-RU"/>
        </w:rPr>
        <w:t xml:space="preserve"> повторов.</w:t>
      </w:r>
    </w:p>
    <w:p w14:paraId="0C60D69E" w14:textId="0F6E0EAB" w:rsidR="00B14465" w:rsidRPr="00AD7FB9" w:rsidRDefault="009C3D7A" w:rsidP="001950C2">
      <w:pPr>
        <w:ind w:firstLine="432"/>
        <w:rPr>
          <w:szCs w:val="28"/>
          <w:lang w:val="ru-RU"/>
        </w:rPr>
      </w:pPr>
      <w:r w:rsidRPr="00AD7FB9">
        <w:rPr>
          <w:b/>
          <w:bCs/>
          <w:szCs w:val="28"/>
          <w:lang w:val="ru-RU"/>
        </w:rPr>
        <w:t>4 слайд.</w:t>
      </w:r>
      <w:r w:rsidR="001950C2" w:rsidRPr="00AD7FB9">
        <w:rPr>
          <w:szCs w:val="28"/>
          <w:lang w:val="ru-RU"/>
        </w:rPr>
        <w:t xml:space="preserve"> </w:t>
      </w:r>
      <w:r w:rsidR="00B14465" w:rsidRPr="00AD7FB9">
        <w:rPr>
          <w:szCs w:val="28"/>
          <w:lang w:val="ru-RU"/>
        </w:rPr>
        <w:t>Система поддерживает полный цикл взаимодействия пользователя с игрой. Пользователь может зарегистрироваться, войти в систему, управлять профилем и списком друзей. Для участия в матче он создаёт или выбирает игровую комнату и подключается к серверу. Во время игры выполняются игровые действия и отображается состояние игрового мира. После завершения матча доступны результаты, статистика, история игр и повторы. Также предусмотрена возможность наблюдения за игровыми сессиями.</w:t>
      </w:r>
    </w:p>
    <w:p w14:paraId="7E088689" w14:textId="7669180A" w:rsidR="00B17D97" w:rsidRPr="00AD7FB9" w:rsidRDefault="009C3D7A" w:rsidP="001950C2">
      <w:pPr>
        <w:ind w:firstLine="432"/>
        <w:rPr>
          <w:b/>
          <w:bCs/>
          <w:szCs w:val="28"/>
          <w:lang w:val="ru-RU"/>
        </w:rPr>
      </w:pPr>
      <w:r w:rsidRPr="00AD7FB9">
        <w:rPr>
          <w:b/>
          <w:bCs/>
          <w:szCs w:val="28"/>
          <w:lang w:val="ru-RU"/>
        </w:rPr>
        <w:t>5 слайд.</w:t>
      </w:r>
      <w:r w:rsidR="001950C2" w:rsidRPr="00AD7FB9">
        <w:rPr>
          <w:b/>
          <w:bCs/>
          <w:szCs w:val="28"/>
          <w:lang w:val="ru-RU"/>
        </w:rPr>
        <w:t xml:space="preserve"> </w:t>
      </w:r>
      <w:r w:rsidR="00B17D97" w:rsidRPr="00AD7FB9">
        <w:rPr>
          <w:szCs w:val="28"/>
          <w:lang w:val="ru-RU"/>
        </w:rPr>
        <w:t>Основой системы является игровой цикл. На каждом шаге сервер выполняет четыре операции: принимает команды игроков, рассчитывает физику, обрабатывает столкновения и рассылает состояние клиентам.</w:t>
      </w:r>
    </w:p>
    <w:p w14:paraId="281E250A" w14:textId="77777777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>Физическая модель отвечает за движение объектов. Учитываются масса, ускорение, инерция, тяга и сопротивление. При столкновениях выполняется коррекция позиций, затем рассчитываются импульсы, влияющие на движение и угловую скорость.</w:t>
      </w:r>
    </w:p>
    <w:p w14:paraId="277FC06F" w14:textId="77777777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>Для оптимизации используется двухэтапная обработка столкновений:</w:t>
      </w:r>
    </w:p>
    <w:p w14:paraId="66116D87" w14:textId="505A1F86" w:rsidR="00B17D97" w:rsidRPr="00AD7FB9" w:rsidRDefault="00B17D97" w:rsidP="00213C5C">
      <w:pPr>
        <w:rPr>
          <w:szCs w:val="28"/>
          <w:lang w:val="ru-RU"/>
        </w:rPr>
      </w:pPr>
      <w:proofErr w:type="spellStart"/>
      <w:r w:rsidRPr="00AD7FB9">
        <w:rPr>
          <w:b/>
          <w:bCs/>
          <w:szCs w:val="28"/>
          <w:lang w:val="ru-RU"/>
        </w:rPr>
        <w:t>Quadtree</w:t>
      </w:r>
      <w:proofErr w:type="spellEnd"/>
      <w:r w:rsidRPr="00AD7FB9">
        <w:rPr>
          <w:szCs w:val="28"/>
          <w:lang w:val="ru-RU"/>
        </w:rPr>
        <w:t xml:space="preserve"> — широкая фаза, которая отбирает потенциально близкие объекты </w:t>
      </w:r>
      <w:r w:rsidR="00213C5C" w:rsidRPr="00AD7FB9">
        <w:rPr>
          <w:szCs w:val="28"/>
          <w:lang w:val="ru-RU"/>
        </w:rPr>
        <w:t xml:space="preserve">и </w:t>
      </w:r>
      <w:r w:rsidRPr="00AD7FB9">
        <w:rPr>
          <w:b/>
          <w:bCs/>
          <w:szCs w:val="28"/>
          <w:lang w:val="ru-RU"/>
        </w:rPr>
        <w:t>SAT (теорема о разделяющих осях)</w:t>
      </w:r>
      <w:r w:rsidRPr="00AD7FB9">
        <w:rPr>
          <w:szCs w:val="28"/>
          <w:lang w:val="ru-RU"/>
        </w:rPr>
        <w:t xml:space="preserve"> — точная проверка пересечения выпуклых полигонов </w:t>
      </w:r>
    </w:p>
    <w:p w14:paraId="16E11864" w14:textId="4AD76265" w:rsidR="006645FB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>Также система использует детерминизм: фиксированный шаг симуляции и сохранение входных данных позволяют полностью воспроизводить матч. На этом основана система повторов — это не запись, а повторный расчёт.</w:t>
      </w:r>
    </w:p>
    <w:p w14:paraId="6B9A48DF" w14:textId="76EB5C26" w:rsidR="00B17D97" w:rsidRPr="00AD7FB9" w:rsidRDefault="009C3D7A" w:rsidP="001950C2">
      <w:pPr>
        <w:ind w:firstLine="432"/>
        <w:rPr>
          <w:szCs w:val="28"/>
          <w:lang w:val="ru-RU"/>
        </w:rPr>
      </w:pPr>
      <w:r w:rsidRPr="00AD7FB9">
        <w:rPr>
          <w:b/>
          <w:bCs/>
          <w:szCs w:val="28"/>
          <w:lang w:val="ru-RU"/>
        </w:rPr>
        <w:t>6 слайд</w:t>
      </w:r>
      <w:r w:rsidR="001950C2" w:rsidRPr="00AD7FB9">
        <w:rPr>
          <w:b/>
          <w:bCs/>
          <w:szCs w:val="28"/>
          <w:lang w:val="ru-RU"/>
        </w:rPr>
        <w:t>.</w:t>
      </w:r>
      <w:r w:rsidR="001950C2" w:rsidRPr="00AD7FB9">
        <w:rPr>
          <w:szCs w:val="28"/>
          <w:lang w:val="ru-RU"/>
        </w:rPr>
        <w:t xml:space="preserve"> </w:t>
      </w:r>
      <w:r w:rsidR="00B17D97" w:rsidRPr="00AD7FB9">
        <w:rPr>
          <w:szCs w:val="28"/>
          <w:lang w:val="ru-RU"/>
        </w:rPr>
        <w:t xml:space="preserve">Клиент реализован на </w:t>
      </w:r>
      <w:proofErr w:type="spellStart"/>
      <w:r w:rsidR="00B17D97" w:rsidRPr="00AD7FB9">
        <w:rPr>
          <w:szCs w:val="28"/>
          <w:lang w:val="ru-RU"/>
        </w:rPr>
        <w:t>React</w:t>
      </w:r>
      <w:proofErr w:type="spellEnd"/>
      <w:r w:rsidR="00B17D97" w:rsidRPr="00AD7FB9">
        <w:rPr>
          <w:szCs w:val="28"/>
          <w:lang w:val="ru-RU"/>
        </w:rPr>
        <w:t xml:space="preserve">, </w:t>
      </w:r>
      <w:proofErr w:type="spellStart"/>
      <w:r w:rsidR="00B17D97" w:rsidRPr="00AD7FB9">
        <w:rPr>
          <w:szCs w:val="28"/>
          <w:lang w:val="ru-RU"/>
        </w:rPr>
        <w:t>TypeScript</w:t>
      </w:r>
      <w:proofErr w:type="spellEnd"/>
      <w:r w:rsidR="00B17D97" w:rsidRPr="00AD7FB9">
        <w:rPr>
          <w:szCs w:val="28"/>
          <w:lang w:val="ru-RU"/>
        </w:rPr>
        <w:t xml:space="preserve"> и </w:t>
      </w:r>
      <w:proofErr w:type="spellStart"/>
      <w:r w:rsidR="00B17D97" w:rsidRPr="00AD7FB9">
        <w:rPr>
          <w:szCs w:val="28"/>
          <w:lang w:val="ru-RU"/>
        </w:rPr>
        <w:t>Canvas</w:t>
      </w:r>
      <w:proofErr w:type="spellEnd"/>
      <w:r w:rsidR="00B17D97" w:rsidRPr="00AD7FB9">
        <w:rPr>
          <w:szCs w:val="28"/>
          <w:lang w:val="ru-RU"/>
        </w:rPr>
        <w:t xml:space="preserve">. </w:t>
      </w:r>
      <w:proofErr w:type="spellStart"/>
      <w:r w:rsidR="00B17D97" w:rsidRPr="00AD7FB9">
        <w:rPr>
          <w:szCs w:val="28"/>
          <w:lang w:val="ru-RU"/>
        </w:rPr>
        <w:t>React</w:t>
      </w:r>
      <w:proofErr w:type="spellEnd"/>
      <w:r w:rsidR="00B17D97" w:rsidRPr="00AD7FB9">
        <w:rPr>
          <w:szCs w:val="28"/>
          <w:lang w:val="ru-RU"/>
        </w:rPr>
        <w:t xml:space="preserve"> отвечает за интерфейс, а </w:t>
      </w:r>
      <w:proofErr w:type="spellStart"/>
      <w:r w:rsidR="00B17D97" w:rsidRPr="00AD7FB9">
        <w:rPr>
          <w:szCs w:val="28"/>
          <w:lang w:val="ru-RU"/>
        </w:rPr>
        <w:t>Canvas</w:t>
      </w:r>
      <w:proofErr w:type="spellEnd"/>
      <w:r w:rsidR="00B17D97" w:rsidRPr="00AD7FB9">
        <w:rPr>
          <w:szCs w:val="28"/>
          <w:lang w:val="ru-RU"/>
        </w:rPr>
        <w:t xml:space="preserve"> используется для отрисовки игровой сцены с высокой частотой обновления.</w:t>
      </w:r>
    </w:p>
    <w:p w14:paraId="590E0558" w14:textId="1C712EF7" w:rsidR="001A43C2" w:rsidRPr="00AD7FB9" w:rsidRDefault="001A43C2" w:rsidP="00B17D97">
      <w:pPr>
        <w:ind w:firstLine="432"/>
        <w:rPr>
          <w:szCs w:val="28"/>
          <w:lang w:val="ru-RU"/>
        </w:rPr>
      </w:pPr>
      <w:r w:rsidRPr="00AD7FB9">
        <w:rPr>
          <w:szCs w:val="28"/>
        </w:rPr>
        <w:t>Node</w:t>
      </w:r>
      <w:r w:rsidRPr="00AD7FB9">
        <w:rPr>
          <w:szCs w:val="28"/>
          <w:lang w:val="ru-RU"/>
        </w:rPr>
        <w:t>.</w:t>
      </w:r>
      <w:proofErr w:type="spellStart"/>
      <w:r w:rsidRPr="00AD7FB9">
        <w:rPr>
          <w:szCs w:val="28"/>
        </w:rPr>
        <w:t>js</w:t>
      </w:r>
      <w:proofErr w:type="spellEnd"/>
      <w:r w:rsidRPr="00AD7FB9">
        <w:rPr>
          <w:szCs w:val="28"/>
          <w:lang w:val="ru-RU"/>
        </w:rPr>
        <w:t xml:space="preserve"> используется как серверная платформа. </w:t>
      </w:r>
      <w:r w:rsidRPr="00AD7FB9">
        <w:rPr>
          <w:szCs w:val="28"/>
        </w:rPr>
        <w:t>Express</w:t>
      </w:r>
      <w:r w:rsidRPr="00AD7FB9">
        <w:rPr>
          <w:szCs w:val="28"/>
          <w:lang w:val="ru-RU"/>
        </w:rPr>
        <w:t xml:space="preserve"> реализует обработку </w:t>
      </w:r>
      <w:r w:rsidRPr="00AD7FB9">
        <w:rPr>
          <w:szCs w:val="28"/>
        </w:rPr>
        <w:t>HTTP</w:t>
      </w:r>
      <w:r w:rsidRPr="00AD7FB9">
        <w:rPr>
          <w:szCs w:val="28"/>
          <w:lang w:val="ru-RU"/>
        </w:rPr>
        <w:t xml:space="preserve">-запросов. </w:t>
      </w:r>
      <w:r w:rsidRPr="00AD7FB9">
        <w:rPr>
          <w:szCs w:val="28"/>
        </w:rPr>
        <w:t>WebSocket</w:t>
      </w:r>
      <w:r w:rsidRPr="00AD7FB9">
        <w:rPr>
          <w:szCs w:val="28"/>
          <w:lang w:val="ru-RU"/>
        </w:rPr>
        <w:t xml:space="preserve"> обеспечивает обмен данными в реальном времени.</w:t>
      </w:r>
    </w:p>
    <w:p w14:paraId="760B0598" w14:textId="4CAB0C91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lastRenderedPageBreak/>
        <w:t xml:space="preserve">База данных — </w:t>
      </w:r>
      <w:proofErr w:type="spellStart"/>
      <w:r w:rsidRPr="00AD7FB9">
        <w:rPr>
          <w:szCs w:val="28"/>
          <w:lang w:val="ru-RU"/>
        </w:rPr>
        <w:t>PostgreSQL</w:t>
      </w:r>
      <w:proofErr w:type="spellEnd"/>
      <w:r w:rsidRPr="00AD7FB9">
        <w:rPr>
          <w:szCs w:val="28"/>
          <w:lang w:val="ru-RU"/>
        </w:rPr>
        <w:t xml:space="preserve"> с </w:t>
      </w:r>
      <w:proofErr w:type="spellStart"/>
      <w:r w:rsidRPr="00AD7FB9">
        <w:rPr>
          <w:szCs w:val="28"/>
          <w:lang w:val="ru-RU"/>
        </w:rPr>
        <w:t>node-postgres</w:t>
      </w:r>
      <w:proofErr w:type="spellEnd"/>
    </w:p>
    <w:p w14:paraId="1FE297C0" w14:textId="50AAB41D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 xml:space="preserve">Для безопасности используются JWT и </w:t>
      </w:r>
      <w:proofErr w:type="spellStart"/>
      <w:r w:rsidRPr="00AD7FB9">
        <w:rPr>
          <w:szCs w:val="28"/>
          <w:lang w:val="ru-RU"/>
        </w:rPr>
        <w:t>bcrypt</w:t>
      </w:r>
      <w:proofErr w:type="spellEnd"/>
      <w:r w:rsidRPr="00AD7FB9">
        <w:rPr>
          <w:szCs w:val="28"/>
          <w:lang w:val="ru-RU"/>
        </w:rPr>
        <w:t>.</w:t>
      </w:r>
    </w:p>
    <w:p w14:paraId="52E45A38" w14:textId="77777777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 xml:space="preserve">Развёртывание выполнено через </w:t>
      </w:r>
      <w:proofErr w:type="spellStart"/>
      <w:r w:rsidRPr="00AD7FB9">
        <w:rPr>
          <w:szCs w:val="28"/>
          <w:lang w:val="ru-RU"/>
        </w:rPr>
        <w:t>Docker</w:t>
      </w:r>
      <w:proofErr w:type="spellEnd"/>
      <w:r w:rsidRPr="00AD7FB9">
        <w:rPr>
          <w:szCs w:val="28"/>
          <w:lang w:val="ru-RU"/>
        </w:rPr>
        <w:t xml:space="preserve"> </w:t>
      </w:r>
      <w:proofErr w:type="spellStart"/>
      <w:r w:rsidRPr="00AD7FB9">
        <w:rPr>
          <w:szCs w:val="28"/>
          <w:lang w:val="ru-RU"/>
        </w:rPr>
        <w:t>Compose</w:t>
      </w:r>
      <w:proofErr w:type="spellEnd"/>
      <w:r w:rsidRPr="00AD7FB9">
        <w:rPr>
          <w:szCs w:val="28"/>
          <w:lang w:val="ru-RU"/>
        </w:rPr>
        <w:t xml:space="preserve"> и </w:t>
      </w:r>
      <w:proofErr w:type="spellStart"/>
      <w:r w:rsidRPr="00AD7FB9">
        <w:rPr>
          <w:szCs w:val="28"/>
          <w:lang w:val="ru-RU"/>
        </w:rPr>
        <w:t>Nginx</w:t>
      </w:r>
      <w:proofErr w:type="spellEnd"/>
      <w:r w:rsidRPr="00AD7FB9">
        <w:rPr>
          <w:szCs w:val="28"/>
          <w:lang w:val="ru-RU"/>
        </w:rPr>
        <w:t>, который выступает единым входом в систему.</w:t>
      </w:r>
    </w:p>
    <w:p w14:paraId="0B7AE10D" w14:textId="77777777" w:rsidR="001950C2" w:rsidRPr="00AD7FB9" w:rsidRDefault="00B17D97" w:rsidP="001950C2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 xml:space="preserve">Тестирование реализовано с помощью </w:t>
      </w:r>
      <w:proofErr w:type="spellStart"/>
      <w:r w:rsidRPr="00AD7FB9">
        <w:rPr>
          <w:szCs w:val="28"/>
          <w:lang w:val="ru-RU"/>
        </w:rPr>
        <w:t>Jest</w:t>
      </w:r>
      <w:proofErr w:type="spellEnd"/>
      <w:r w:rsidRPr="00AD7FB9">
        <w:rPr>
          <w:szCs w:val="28"/>
          <w:lang w:val="ru-RU"/>
        </w:rPr>
        <w:t xml:space="preserve">, </w:t>
      </w:r>
      <w:proofErr w:type="spellStart"/>
      <w:r w:rsidRPr="00AD7FB9">
        <w:rPr>
          <w:szCs w:val="28"/>
          <w:lang w:val="ru-RU"/>
        </w:rPr>
        <w:t>ts-jest</w:t>
      </w:r>
      <w:proofErr w:type="spellEnd"/>
      <w:r w:rsidRPr="00AD7FB9">
        <w:rPr>
          <w:szCs w:val="28"/>
          <w:lang w:val="ru-RU"/>
        </w:rPr>
        <w:t xml:space="preserve"> и </w:t>
      </w:r>
      <w:proofErr w:type="spellStart"/>
      <w:r w:rsidRPr="00AD7FB9">
        <w:rPr>
          <w:szCs w:val="28"/>
          <w:lang w:val="ru-RU"/>
        </w:rPr>
        <w:t>Supertest</w:t>
      </w:r>
      <w:proofErr w:type="spellEnd"/>
      <w:r w:rsidRPr="00AD7FB9">
        <w:rPr>
          <w:szCs w:val="28"/>
          <w:lang w:val="ru-RU"/>
        </w:rPr>
        <w:t xml:space="preserve"> для модульных и интеграционных проверок.</w:t>
      </w:r>
    </w:p>
    <w:p w14:paraId="24869BD2" w14:textId="77777777" w:rsidR="00917915" w:rsidRPr="00AD7FB9" w:rsidRDefault="001950C2" w:rsidP="00917915">
      <w:pPr>
        <w:ind w:firstLine="432"/>
        <w:rPr>
          <w:szCs w:val="28"/>
          <w:lang w:val="ru-RU"/>
        </w:rPr>
      </w:pPr>
      <w:r w:rsidRPr="00AD7FB9">
        <w:rPr>
          <w:b/>
          <w:bCs/>
          <w:szCs w:val="28"/>
          <w:lang w:val="ru-RU"/>
        </w:rPr>
        <w:t>7 С</w:t>
      </w:r>
      <w:r w:rsidR="005C3A74" w:rsidRPr="00AD7FB9">
        <w:rPr>
          <w:b/>
          <w:bCs/>
          <w:szCs w:val="28"/>
          <w:lang w:val="ru-RU"/>
        </w:rPr>
        <w:t>лайд</w:t>
      </w:r>
      <w:r w:rsidRPr="00AD7FB9">
        <w:rPr>
          <w:b/>
          <w:bCs/>
          <w:szCs w:val="28"/>
          <w:lang w:val="ru-RU"/>
        </w:rPr>
        <w:t>.</w:t>
      </w:r>
      <w:r w:rsidRPr="00AD7FB9">
        <w:rPr>
          <w:szCs w:val="28"/>
          <w:lang w:val="ru-RU"/>
        </w:rPr>
        <w:t xml:space="preserve"> </w:t>
      </w:r>
      <w:r w:rsidR="00917915" w:rsidRPr="00AD7FB9">
        <w:rPr>
          <w:szCs w:val="28"/>
          <w:lang w:val="ru-RU"/>
        </w:rPr>
        <w:t xml:space="preserve">Система построена по клиент-серверной архитектуре и состоит из клиента, авторитетного сервера и базы данных. По </w:t>
      </w:r>
      <w:r w:rsidR="00917915" w:rsidRPr="00AD7FB9">
        <w:rPr>
          <w:szCs w:val="28"/>
        </w:rPr>
        <w:t>HTTP</w:t>
      </w:r>
      <w:r w:rsidR="00917915" w:rsidRPr="00AD7FB9">
        <w:rPr>
          <w:szCs w:val="28"/>
          <w:lang w:val="ru-RU"/>
        </w:rPr>
        <w:t xml:space="preserve"> клиент получает интерфейс приложения и выполняет сервисные запросы, а по </w:t>
      </w:r>
      <w:r w:rsidR="00917915" w:rsidRPr="00AD7FB9">
        <w:rPr>
          <w:szCs w:val="28"/>
        </w:rPr>
        <w:t>WebSocket</w:t>
      </w:r>
      <w:r w:rsidR="00917915" w:rsidRPr="00AD7FB9">
        <w:rPr>
          <w:szCs w:val="28"/>
          <w:lang w:val="ru-RU"/>
        </w:rPr>
        <w:t xml:space="preserve"> передаются игровые команды и состояние мира в реальном времени. База данных хранит пользователей, матчи, статистику, повторы и социальные связи.</w:t>
      </w:r>
    </w:p>
    <w:p w14:paraId="06B7C97F" w14:textId="2F10E9B5" w:rsidR="00917915" w:rsidRPr="00AD7FB9" w:rsidRDefault="005C3A74" w:rsidP="00917915">
      <w:pPr>
        <w:ind w:firstLine="432"/>
        <w:rPr>
          <w:szCs w:val="28"/>
          <w:lang w:val="ru-RU"/>
        </w:rPr>
      </w:pPr>
      <w:r w:rsidRPr="00AD7FB9">
        <w:rPr>
          <w:b/>
          <w:bCs/>
          <w:szCs w:val="28"/>
          <w:lang w:val="ru-RU"/>
        </w:rPr>
        <w:t>8 слайд</w:t>
      </w:r>
      <w:r w:rsidR="001950C2" w:rsidRPr="00AD7FB9">
        <w:rPr>
          <w:b/>
          <w:bCs/>
          <w:szCs w:val="28"/>
          <w:lang w:val="ru-RU"/>
        </w:rPr>
        <w:t>.</w:t>
      </w:r>
      <w:r w:rsidR="001950C2" w:rsidRPr="00AD7FB9">
        <w:rPr>
          <w:szCs w:val="28"/>
          <w:lang w:val="ru-RU"/>
        </w:rPr>
        <w:t xml:space="preserve"> </w:t>
      </w:r>
      <w:r w:rsidR="00917915" w:rsidRPr="00AD7FB9">
        <w:rPr>
          <w:szCs w:val="28"/>
          <w:lang w:val="ru-RU"/>
        </w:rPr>
        <w:t>В системе реализованы следующие особенности: серверная физика с обработкой коллизий, детерминированные повторы, модульная сборка танка, система наблюдения за активными матчами, социальные функции и механизм восстановления сессии при потере соединения.</w:t>
      </w:r>
    </w:p>
    <w:p w14:paraId="5E287D72" w14:textId="274D90A1" w:rsidR="00B17D97" w:rsidRPr="00AD7FB9" w:rsidRDefault="005C3A74" w:rsidP="001950C2">
      <w:pPr>
        <w:ind w:firstLine="432"/>
        <w:rPr>
          <w:szCs w:val="28"/>
          <w:lang w:val="ru-RU"/>
        </w:rPr>
      </w:pPr>
      <w:r w:rsidRPr="00AD7FB9">
        <w:rPr>
          <w:b/>
          <w:bCs/>
          <w:szCs w:val="28"/>
          <w:lang w:val="ru-RU"/>
        </w:rPr>
        <w:t>10 слайд</w:t>
      </w:r>
      <w:r w:rsidR="001950C2" w:rsidRPr="00AD7FB9">
        <w:rPr>
          <w:b/>
          <w:bCs/>
          <w:szCs w:val="28"/>
          <w:lang w:val="ru-RU"/>
        </w:rPr>
        <w:t>.</w:t>
      </w:r>
      <w:r w:rsidR="001950C2" w:rsidRPr="00AD7FB9">
        <w:rPr>
          <w:szCs w:val="28"/>
          <w:lang w:val="ru-RU"/>
        </w:rPr>
        <w:t xml:space="preserve"> </w:t>
      </w:r>
      <w:r w:rsidR="00B17D97" w:rsidRPr="00AD7FB9">
        <w:rPr>
          <w:szCs w:val="28"/>
          <w:lang w:val="ru-RU"/>
        </w:rPr>
        <w:t>Цель проекта достигнута — реализован согласованный многопользовательский процесс в реальном времени.</w:t>
      </w:r>
    </w:p>
    <w:p w14:paraId="52616C55" w14:textId="77777777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 xml:space="preserve">Разработан полный игровой цикл: от регистрации и создания комнаты до синхронного боя и системы повторов. Тестирование подтвердило корректность архитектуры: все клиенты получают одинаковое состояние мира, а физика работает </w:t>
      </w:r>
      <w:proofErr w:type="spellStart"/>
      <w:r w:rsidRPr="00AD7FB9">
        <w:rPr>
          <w:szCs w:val="28"/>
          <w:lang w:val="ru-RU"/>
        </w:rPr>
        <w:t>детерминированно</w:t>
      </w:r>
      <w:proofErr w:type="spellEnd"/>
      <w:r w:rsidRPr="00AD7FB9">
        <w:rPr>
          <w:szCs w:val="28"/>
          <w:lang w:val="ru-RU"/>
        </w:rPr>
        <w:t>.</w:t>
      </w:r>
    </w:p>
    <w:p w14:paraId="7E85E49F" w14:textId="77777777" w:rsidR="00B17D97" w:rsidRPr="00AD7FB9" w:rsidRDefault="00B17D97" w:rsidP="00B17D97">
      <w:pPr>
        <w:ind w:firstLine="432"/>
        <w:rPr>
          <w:szCs w:val="28"/>
          <w:lang w:val="ru-RU"/>
        </w:rPr>
      </w:pPr>
      <w:r w:rsidRPr="00AD7FB9">
        <w:rPr>
          <w:szCs w:val="28"/>
          <w:lang w:val="ru-RU"/>
        </w:rPr>
        <w:t>Сервер покрыт модульными и интеграционными тестами, клиент протестирован вручную по основным сценариям.</w:t>
      </w:r>
    </w:p>
    <w:p w14:paraId="52C8DBFE" w14:textId="2BA1005F" w:rsidR="006645FB" w:rsidRPr="00AD7FB9" w:rsidRDefault="00B17D97" w:rsidP="00B17D97">
      <w:pPr>
        <w:ind w:firstLine="432"/>
        <w:rPr>
          <w:szCs w:val="28"/>
        </w:rPr>
      </w:pPr>
      <w:r w:rsidRPr="00AD7FB9">
        <w:rPr>
          <w:szCs w:val="28"/>
          <w:lang w:val="ru-RU"/>
        </w:rPr>
        <w:t xml:space="preserve">Спасибо за внимание! </w:t>
      </w:r>
    </w:p>
    <w:sectPr w:rsidR="006645FB" w:rsidRPr="00AD7FB9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A3B4F"/>
    <w:multiLevelType w:val="hybridMultilevel"/>
    <w:tmpl w:val="8D940ED8"/>
    <w:lvl w:ilvl="0" w:tplc="9402BC68">
      <w:start w:val="7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22DD2A9A"/>
    <w:multiLevelType w:val="hybridMultilevel"/>
    <w:tmpl w:val="0FD6FA04"/>
    <w:lvl w:ilvl="0" w:tplc="556C936C">
      <w:start w:val="7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1" w15:restartNumberingAfterBreak="0">
    <w:nsid w:val="58FA38BD"/>
    <w:multiLevelType w:val="multilevel"/>
    <w:tmpl w:val="CD6E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F2957"/>
    <w:multiLevelType w:val="multilevel"/>
    <w:tmpl w:val="304C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362187">
    <w:abstractNumId w:val="8"/>
  </w:num>
  <w:num w:numId="2" w16cid:durableId="2099936388">
    <w:abstractNumId w:val="6"/>
  </w:num>
  <w:num w:numId="3" w16cid:durableId="812454472">
    <w:abstractNumId w:val="5"/>
  </w:num>
  <w:num w:numId="4" w16cid:durableId="1381634182">
    <w:abstractNumId w:val="4"/>
  </w:num>
  <w:num w:numId="5" w16cid:durableId="804078772">
    <w:abstractNumId w:val="7"/>
  </w:num>
  <w:num w:numId="6" w16cid:durableId="412623491">
    <w:abstractNumId w:val="3"/>
  </w:num>
  <w:num w:numId="7" w16cid:durableId="1851025669">
    <w:abstractNumId w:val="2"/>
  </w:num>
  <w:num w:numId="8" w16cid:durableId="12266622">
    <w:abstractNumId w:val="1"/>
  </w:num>
  <w:num w:numId="9" w16cid:durableId="33116095">
    <w:abstractNumId w:val="0"/>
  </w:num>
  <w:num w:numId="10" w16cid:durableId="1378161127">
    <w:abstractNumId w:val="12"/>
  </w:num>
  <w:num w:numId="11" w16cid:durableId="177038878">
    <w:abstractNumId w:val="11"/>
  </w:num>
  <w:num w:numId="12" w16cid:durableId="184826915">
    <w:abstractNumId w:val="9"/>
  </w:num>
  <w:num w:numId="13" w16cid:durableId="1931040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16E"/>
    <w:rsid w:val="00034616"/>
    <w:rsid w:val="0006063C"/>
    <w:rsid w:val="000B58BF"/>
    <w:rsid w:val="000E06E7"/>
    <w:rsid w:val="00127758"/>
    <w:rsid w:val="0015074B"/>
    <w:rsid w:val="00154CF9"/>
    <w:rsid w:val="001950C2"/>
    <w:rsid w:val="001A43C2"/>
    <w:rsid w:val="00213C5C"/>
    <w:rsid w:val="0025381F"/>
    <w:rsid w:val="0029639D"/>
    <w:rsid w:val="00326F90"/>
    <w:rsid w:val="00393A61"/>
    <w:rsid w:val="003D2BC7"/>
    <w:rsid w:val="004930BB"/>
    <w:rsid w:val="004B5951"/>
    <w:rsid w:val="004C7AD6"/>
    <w:rsid w:val="005C3A74"/>
    <w:rsid w:val="006645FB"/>
    <w:rsid w:val="0070689C"/>
    <w:rsid w:val="007C7C2A"/>
    <w:rsid w:val="007E2A02"/>
    <w:rsid w:val="00811862"/>
    <w:rsid w:val="00917915"/>
    <w:rsid w:val="009327E6"/>
    <w:rsid w:val="00945ADD"/>
    <w:rsid w:val="009C030A"/>
    <w:rsid w:val="009C3D7A"/>
    <w:rsid w:val="00A34D6E"/>
    <w:rsid w:val="00AA1D8D"/>
    <w:rsid w:val="00AD7FB9"/>
    <w:rsid w:val="00B14465"/>
    <w:rsid w:val="00B17D97"/>
    <w:rsid w:val="00B47730"/>
    <w:rsid w:val="00B9489C"/>
    <w:rsid w:val="00BD39FC"/>
    <w:rsid w:val="00C06B4C"/>
    <w:rsid w:val="00CB0664"/>
    <w:rsid w:val="00CB3940"/>
    <w:rsid w:val="00CC7B11"/>
    <w:rsid w:val="00D02175"/>
    <w:rsid w:val="00D83230"/>
    <w:rsid w:val="00DA50F6"/>
    <w:rsid w:val="00DF2364"/>
    <w:rsid w:val="00E82842"/>
    <w:rsid w:val="00FB4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0F08E"/>
  <w14:defaultImageDpi w14:val="300"/>
  <w15:docId w15:val="{1B56E785-C8B9-4827-A829-987ABA2B0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C3A74"/>
    <w:pPr>
      <w:spacing w:after="80" w:line="252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7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2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573</Words>
  <Characters>3269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Egor</cp:lastModifiedBy>
  <cp:revision>10</cp:revision>
  <dcterms:created xsi:type="dcterms:W3CDTF">2026-06-16T19:11:00Z</dcterms:created>
  <dcterms:modified xsi:type="dcterms:W3CDTF">2026-06-16T22:05:00Z</dcterms:modified>
  <cp:category/>
</cp:coreProperties>
</file>